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Linux File Properties, Ownership, Groups, and Access Control Lab</w:t>
      </w:r>
    </w:p>
    <w:p>
      <w:r>
        <w:t>This lab introduces Linux file permissions, ownership, groups, and access control. Students will learn how to create users and groups, modify ownership, manage permissions, and implement advanced access control techniques using ACLs.</w:t>
      </w:r>
    </w:p>
    <w:p>
      <w:pPr>
        <w:pStyle w:val="Heading2"/>
      </w:pPr>
      <w:r>
        <w:t>1. Lab Objectives</w:t>
      </w:r>
    </w:p>
    <w:p>
      <w:pPr>
        <w:pStyle w:val="ListBullet"/>
      </w:pPr>
      <w:r>
        <w:t>Understand Linux file permissions.</w:t>
      </w:r>
    </w:p>
    <w:p>
      <w:pPr>
        <w:pStyle w:val="ListBullet"/>
      </w:pPr>
      <w:r>
        <w:t>Display file properties and ownership.</w:t>
      </w:r>
    </w:p>
    <w:p>
      <w:pPr>
        <w:pStyle w:val="ListBullet"/>
      </w:pPr>
      <w:r>
        <w:t>Create users and groups.</w:t>
      </w:r>
    </w:p>
    <w:p>
      <w:pPr>
        <w:pStyle w:val="ListBullet"/>
      </w:pPr>
      <w:r>
        <w:t>Add users to groups.</w:t>
      </w:r>
    </w:p>
    <w:p>
      <w:pPr>
        <w:pStyle w:val="ListBullet"/>
      </w:pPr>
      <w:r>
        <w:t>Change file ownership.</w:t>
      </w:r>
    </w:p>
    <w:p>
      <w:pPr>
        <w:pStyle w:val="ListBullet"/>
      </w:pPr>
      <w:r>
        <w:t>Modify file permissions.</w:t>
      </w:r>
    </w:p>
    <w:p>
      <w:pPr>
        <w:pStyle w:val="ListBullet"/>
      </w:pPr>
      <w:r>
        <w:t>Use ACLs for advanced access control.</w:t>
      </w:r>
    </w:p>
    <w:p>
      <w:pPr>
        <w:pStyle w:val="Heading2"/>
      </w:pPr>
      <w:r>
        <w:t>2. Lab Requirements</w:t>
      </w:r>
    </w:p>
    <w:p>
      <w:pPr>
        <w:pStyle w:val="ListBullet"/>
      </w:pPr>
      <w:r>
        <w:t>Ubuntu Linux / Kali Linux / CentOS</w:t>
      </w:r>
    </w:p>
    <w:p>
      <w:pPr>
        <w:pStyle w:val="ListBullet"/>
      </w:pPr>
      <w:r>
        <w:t>Terminal access</w:t>
      </w:r>
    </w:p>
    <w:p>
      <w:pPr>
        <w:pStyle w:val="ListBullet"/>
      </w:pPr>
      <w:r>
        <w:t>Root or sudo privileges</w:t>
      </w:r>
    </w:p>
    <w:p>
      <w:pPr>
        <w:pStyle w:val="Heading2"/>
      </w:pPr>
      <w:r>
        <w:t>3. Viewing File Properties</w:t>
      </w:r>
    </w:p>
    <w:p>
      <w:pPr>
        <w:pStyle w:val="ListNumber"/>
      </w:pPr>
      <w:r>
        <w:rPr>
          <w:b/>
        </w:rPr>
        <w:t>Create a test file</w:t>
        <w:br/>
      </w:r>
    </w:p>
    <w:p>
      <w:r>
        <w:t>touch testfile.txt</w:t>
      </w:r>
    </w:p>
    <w:p>
      <w:pPr>
        <w:pStyle w:val="ListNumber"/>
      </w:pPr>
      <w:r>
        <w:rPr>
          <w:b/>
        </w:rPr>
        <w:t>Display file permissions</w:t>
        <w:br/>
      </w:r>
    </w:p>
    <w:p>
      <w:r>
        <w:t>ls -l testfile.txt</w:t>
      </w:r>
    </w:p>
    <w:p>
      <w:pPr>
        <w:pStyle w:val="ListNumber"/>
      </w:pPr>
      <w:r>
        <w:rPr>
          <w:b/>
        </w:rPr>
        <w:t>Display detailed information</w:t>
        <w:br/>
      </w:r>
    </w:p>
    <w:p>
      <w:r>
        <w:t>stat testfile.txt</w:t>
      </w:r>
    </w:p>
    <w:p>
      <w:pPr>
        <w:pStyle w:val="ListNumber"/>
      </w:pPr>
      <w:r>
        <w:rPr>
          <w:b/>
        </w:rPr>
        <w:t>Display current user</w:t>
        <w:br/>
      </w:r>
    </w:p>
    <w:p>
      <w:r>
        <w:t>whoami</w:t>
      </w:r>
    </w:p>
    <w:p>
      <w:pPr>
        <w:pStyle w:val="ListNumber"/>
      </w:pPr>
      <w:r>
        <w:rPr>
          <w:b/>
        </w:rPr>
        <w:t>Display user groups</w:t>
        <w:br/>
      </w:r>
    </w:p>
    <w:p>
      <w:r>
        <w:t>groups</w:t>
      </w:r>
    </w:p>
    <w:p>
      <w:pPr>
        <w:pStyle w:val="Heading2"/>
      </w:pPr>
      <w:r>
        <w:t>4. Creating Users and Groups</w:t>
      </w:r>
    </w:p>
    <w:p>
      <w:pPr>
        <w:pStyle w:val="ListNumber"/>
      </w:pPr>
      <w:r>
        <w:rPr>
          <w:b/>
        </w:rPr>
        <w:t>Create a group named developers</w:t>
        <w:br/>
      </w:r>
    </w:p>
    <w:p>
      <w:r>
        <w:t>sudo groupadd developers</w:t>
      </w:r>
    </w:p>
    <w:p>
      <w:pPr>
        <w:pStyle w:val="ListNumber"/>
      </w:pPr>
      <w:r>
        <w:rPr>
          <w:b/>
        </w:rPr>
        <w:t>Create a user named student1</w:t>
        <w:br/>
      </w:r>
    </w:p>
    <w:p>
      <w:r>
        <w:t>sudo useradd -m student1</w:t>
      </w:r>
    </w:p>
    <w:p>
      <w:pPr>
        <w:pStyle w:val="ListNumber"/>
      </w:pPr>
      <w:r>
        <w:rPr>
          <w:b/>
        </w:rPr>
        <w:t>Set password for student1</w:t>
        <w:br/>
      </w:r>
    </w:p>
    <w:p>
      <w:r>
        <w:t>sudo passwd student1</w:t>
      </w:r>
    </w:p>
    <w:p>
      <w:pPr>
        <w:pStyle w:val="ListNumber"/>
      </w:pPr>
      <w:r>
        <w:rPr>
          <w:b/>
        </w:rPr>
        <w:t>Add student1 to developers group</w:t>
        <w:br/>
      </w:r>
    </w:p>
    <w:p>
      <w:r>
        <w:t>sudo usermod -aG developers student1</w:t>
      </w:r>
    </w:p>
    <w:p>
      <w:pPr>
        <w:pStyle w:val="ListNumber"/>
      </w:pPr>
      <w:r>
        <w:rPr>
          <w:b/>
        </w:rPr>
        <w:t>Verify membership</w:t>
        <w:br/>
      </w:r>
    </w:p>
    <w:p>
      <w:r>
        <w:t>groups student1</w:t>
      </w:r>
    </w:p>
    <w:p>
      <w:pPr>
        <w:pStyle w:val="Heading2"/>
      </w:pPr>
      <w:r>
        <w:t>5. Changing File Ownership</w:t>
      </w:r>
    </w:p>
    <w:p>
      <w:pPr>
        <w:pStyle w:val="ListNumber"/>
      </w:pPr>
      <w:r>
        <w:rPr>
          <w:b/>
        </w:rPr>
        <w:t>Create shared directory</w:t>
        <w:br/>
      </w:r>
    </w:p>
    <w:p>
      <w:r>
        <w:t>sudo mkdir /sharedlab</w:t>
      </w:r>
    </w:p>
    <w:p>
      <w:pPr>
        <w:pStyle w:val="ListNumber"/>
      </w:pPr>
      <w:r>
        <w:rPr>
          <w:b/>
        </w:rPr>
        <w:t>Create file inside directory</w:t>
        <w:br/>
      </w:r>
    </w:p>
    <w:p>
      <w:r>
        <w:t>sudo touch /sharedlab/project.txt</w:t>
      </w:r>
    </w:p>
    <w:p>
      <w:pPr>
        <w:pStyle w:val="ListNumber"/>
      </w:pPr>
      <w:r>
        <w:rPr>
          <w:b/>
        </w:rPr>
        <w:t>Change file owner</w:t>
        <w:br/>
      </w:r>
    </w:p>
    <w:p>
      <w:r>
        <w:t>sudo chown student1 /sharedlab/project.txt</w:t>
      </w:r>
    </w:p>
    <w:p>
      <w:pPr>
        <w:pStyle w:val="ListNumber"/>
      </w:pPr>
      <w:r>
        <w:rPr>
          <w:b/>
        </w:rPr>
        <w:t>Change owner and group</w:t>
        <w:br/>
      </w:r>
    </w:p>
    <w:p>
      <w:r>
        <w:t>sudo chown student1:developers /sharedlab/project.txt</w:t>
      </w:r>
    </w:p>
    <w:p>
      <w:pPr>
        <w:pStyle w:val="ListNumber"/>
      </w:pPr>
      <w:r>
        <w:rPr>
          <w:b/>
        </w:rPr>
        <w:t>Verify ownership</w:t>
        <w:br/>
      </w:r>
    </w:p>
    <w:p>
      <w:r>
        <w:t>ls -l /sharedlab/project.txt</w:t>
      </w:r>
    </w:p>
    <w:p>
      <w:pPr>
        <w:pStyle w:val="Heading2"/>
      </w:pPr>
      <w:r>
        <w:t>6. Modifying File Permissions</w:t>
      </w:r>
    </w:p>
    <w:p>
      <w:r>
        <w:t>Linux permissions can be changed using symbolic or numeric methods.</w:t>
      </w:r>
    </w:p>
    <w:p>
      <w:pPr>
        <w:pStyle w:val="Heading3"/>
      </w:pPr>
      <w:r>
        <w:t>6.1 Symbolic Permissions</w:t>
      </w:r>
    </w:p>
    <w:p>
      <w:pPr>
        <w:pStyle w:val="ListBullet"/>
      </w:pPr>
      <w:r>
        <w:rPr>
          <w:b/>
        </w:rPr>
        <w:t xml:space="preserve">Add execute permission to owner: </w:t>
      </w:r>
      <w:r>
        <w:t>chmod u+x project.txt</w:t>
      </w:r>
    </w:p>
    <w:p>
      <w:pPr>
        <w:pStyle w:val="ListBullet"/>
      </w:pPr>
      <w:r>
        <w:rPr>
          <w:b/>
        </w:rPr>
        <w:t xml:space="preserve">Remove write permission from group: </w:t>
      </w:r>
      <w:r>
        <w:t>chmod g-w project.txt</w:t>
      </w:r>
    </w:p>
    <w:p>
      <w:pPr>
        <w:pStyle w:val="ListBullet"/>
      </w:pPr>
      <w:r>
        <w:rPr>
          <w:b/>
        </w:rPr>
        <w:t xml:space="preserve">Add read permission for others: </w:t>
      </w:r>
      <w:r>
        <w:t>chmod o+r project.txt</w:t>
      </w:r>
    </w:p>
    <w:p>
      <w:pPr>
        <w:pStyle w:val="Heading3"/>
      </w:pPr>
      <w:r>
        <w:t>6.2 Numeric Permissions</w:t>
      </w:r>
    </w:p>
    <w:tbl>
      <w:tblPr>
        <w:tblW w:type="auto" w:w="0"/>
        <w:tblLook w:firstColumn="1" w:firstRow="1" w:lastColumn="0" w:lastRow="0" w:noHBand="0" w:noVBand="1" w:val="04A0"/>
      </w:tblPr>
      <w:tblGrid>
        <w:gridCol w:w="4320"/>
        <w:gridCol w:w="4320"/>
      </w:tblGrid>
      <w:tr>
        <w:tc>
          <w:tcPr>
            <w:tcW w:type="dxa" w:w="4320"/>
          </w:tcPr>
          <w:p>
            <w:r>
              <w:t>Permission</w:t>
            </w:r>
          </w:p>
        </w:tc>
        <w:tc>
          <w:tcPr>
            <w:tcW w:type="dxa" w:w="4320"/>
          </w:tcPr>
          <w:p>
            <w:r>
              <w:t>Value</w:t>
            </w:r>
          </w:p>
        </w:tc>
      </w:tr>
      <w:tr>
        <w:tc>
          <w:tcPr>
            <w:tcW w:type="dxa" w:w="4320"/>
          </w:tcPr>
          <w:p>
            <w:r>
              <w:t>Read</w:t>
            </w:r>
          </w:p>
        </w:tc>
        <w:tc>
          <w:tcPr>
            <w:tcW w:type="dxa" w:w="4320"/>
          </w:tcPr>
          <w:p>
            <w:r>
              <w:t>4</w:t>
            </w:r>
          </w:p>
        </w:tc>
      </w:tr>
      <w:tr>
        <w:tc>
          <w:tcPr>
            <w:tcW w:type="dxa" w:w="4320"/>
          </w:tcPr>
          <w:p>
            <w:r>
              <w:t>Write</w:t>
            </w:r>
          </w:p>
        </w:tc>
        <w:tc>
          <w:tcPr>
            <w:tcW w:type="dxa" w:w="4320"/>
          </w:tcPr>
          <w:p>
            <w:r>
              <w:t>2</w:t>
            </w:r>
          </w:p>
        </w:tc>
      </w:tr>
      <w:tr>
        <w:tc>
          <w:tcPr>
            <w:tcW w:type="dxa" w:w="4320"/>
          </w:tcPr>
          <w:p>
            <w:r>
              <w:t>Execute</w:t>
            </w:r>
          </w:p>
        </w:tc>
        <w:tc>
          <w:tcPr>
            <w:tcW w:type="dxa" w:w="4320"/>
          </w:tcPr>
          <w:p>
            <w:r>
              <w:t>1</w:t>
            </w:r>
          </w:p>
        </w:tc>
      </w:tr>
    </w:tbl>
    <w:p>
      <w:r>
        <w:t>Example command:</w:t>
      </w:r>
    </w:p>
    <w:p>
      <w:r>
        <w:t>chmod 750 project.txt</w:t>
      </w:r>
    </w:p>
    <w:p>
      <w:r>
        <w:t>This command gives full access to the owner, read and execute access to the group, and no access to others.</w:t>
      </w:r>
    </w:p>
    <w:p>
      <w:pPr>
        <w:pStyle w:val="Heading2"/>
      </w:pPr>
      <w:r>
        <w:t>7. Shared Group Directory</w:t>
      </w:r>
    </w:p>
    <w:p>
      <w:pPr>
        <w:pStyle w:val="ListNumber"/>
      </w:pPr>
      <w:r>
        <w:rPr>
          <w:b/>
        </w:rPr>
        <w:t>Create shared directory</w:t>
        <w:br/>
      </w:r>
    </w:p>
    <w:p>
      <w:r>
        <w:t>sudo mkdir /teamshare</w:t>
      </w:r>
    </w:p>
    <w:p>
      <w:pPr>
        <w:pStyle w:val="ListNumber"/>
      </w:pPr>
      <w:r>
        <w:rPr>
          <w:b/>
        </w:rPr>
        <w:t>Assign group ownership</w:t>
        <w:br/>
      </w:r>
    </w:p>
    <w:p>
      <w:r>
        <w:t>sudo chown :developers /teamshare</w:t>
      </w:r>
    </w:p>
    <w:p>
      <w:pPr>
        <w:pStyle w:val="ListNumber"/>
      </w:pPr>
      <w:r>
        <w:rPr>
          <w:b/>
        </w:rPr>
        <w:t>Allow group access</w:t>
        <w:br/>
      </w:r>
    </w:p>
    <w:p>
      <w:r>
        <w:t>sudo chmod 770 /teamshare</w:t>
      </w:r>
    </w:p>
    <w:p>
      <w:pPr>
        <w:pStyle w:val="ListNumber"/>
      </w:pPr>
      <w:r>
        <w:rPr>
          <w:b/>
        </w:rPr>
        <w:t>Enable SGID bit</w:t>
        <w:br/>
      </w:r>
    </w:p>
    <w:p>
      <w:r>
        <w:t>sudo chmod g+s /teamshare</w:t>
      </w:r>
    </w:p>
    <w:p>
      <w:pPr>
        <w:pStyle w:val="ListNumber"/>
      </w:pPr>
      <w:r>
        <w:rPr>
          <w:b/>
        </w:rPr>
        <w:t>Verify permissions</w:t>
        <w:br/>
      </w:r>
    </w:p>
    <w:p>
      <w:r>
        <w:t>ls -ld /teamshare</w:t>
      </w:r>
    </w:p>
    <w:p>
      <w:r>
        <w:t>The SGID bit ensures all new files inherit the group ownership.</w:t>
      </w:r>
    </w:p>
    <w:p>
      <w:pPr>
        <w:pStyle w:val="Heading2"/>
      </w:pPr>
      <w:r>
        <w:t>8. Access Control Lists (ACLs)</w:t>
      </w:r>
    </w:p>
    <w:p>
      <w:pPr>
        <w:pStyle w:val="ListNumber"/>
      </w:pPr>
      <w:r>
        <w:rPr>
          <w:b/>
        </w:rPr>
        <w:t>Install ACL package</w:t>
        <w:br/>
      </w:r>
    </w:p>
    <w:p>
      <w:r>
        <w:t>sudo apt install acl</w:t>
      </w:r>
    </w:p>
    <w:p>
      <w:pPr>
        <w:pStyle w:val="ListNumber"/>
      </w:pPr>
      <w:r>
        <w:rPr>
          <w:b/>
        </w:rPr>
        <w:t>Create file</w:t>
        <w:br/>
      </w:r>
    </w:p>
    <w:p>
      <w:r>
        <w:t>touch securefile.txt</w:t>
      </w:r>
    </w:p>
    <w:p>
      <w:pPr>
        <w:pStyle w:val="ListNumber"/>
      </w:pPr>
      <w:r>
        <w:rPr>
          <w:b/>
        </w:rPr>
        <w:t>Grant read access to student1</w:t>
        <w:br/>
      </w:r>
    </w:p>
    <w:p>
      <w:r>
        <w:t>sudo setfacl -m u:student1:r securefile.txt</w:t>
      </w:r>
    </w:p>
    <w:p>
      <w:pPr>
        <w:pStyle w:val="ListNumber"/>
      </w:pPr>
      <w:r>
        <w:rPr>
          <w:b/>
        </w:rPr>
        <w:t>Display ACL permissions</w:t>
        <w:br/>
      </w:r>
    </w:p>
    <w:p>
      <w:r>
        <w:t>getfacl securefile.txt</w:t>
      </w:r>
    </w:p>
    <w:p>
      <w:pPr>
        <w:pStyle w:val="ListNumber"/>
      </w:pPr>
      <w:r>
        <w:rPr>
          <w:b/>
        </w:rPr>
        <w:t>Remove ACL entry</w:t>
        <w:br/>
      </w:r>
    </w:p>
    <w:p>
      <w:r>
        <w:t>sudo setfacl -x u:student1 securefile.txt</w:t>
      </w:r>
    </w:p>
    <w:p>
      <w:pPr>
        <w:pStyle w:val="Heading2"/>
      </w:pPr>
      <w:r>
        <w:t>9. Verification Tasks</w:t>
      </w:r>
    </w:p>
    <w:p>
      <w:pPr>
        <w:pStyle w:val="ListBullet"/>
      </w:pPr>
      <w:r>
        <w:t>Verify file ownership using ls -l.</w:t>
      </w:r>
    </w:p>
    <w:p>
      <w:pPr>
        <w:pStyle w:val="ListBullet"/>
      </w:pPr>
      <w:r>
        <w:t>Verify user group membership.</w:t>
      </w:r>
    </w:p>
    <w:p>
      <w:pPr>
        <w:pStyle w:val="ListBullet"/>
      </w:pPr>
      <w:r>
        <w:t>Verify denied access for unauthorized users.</w:t>
      </w:r>
    </w:p>
    <w:p>
      <w:pPr>
        <w:pStyle w:val="ListBullet"/>
      </w:pPr>
      <w:r>
        <w:t>Verify ACL permissions using getfacl.</w:t>
      </w:r>
    </w:p>
    <w:p>
      <w:pPr>
        <w:pStyle w:val="Heading2"/>
      </w:pPr>
      <w:r>
        <w:t>10. Post-Lab Questions</w:t>
      </w:r>
    </w:p>
    <w:p>
      <w:pPr>
        <w:pStyle w:val="ListNumber"/>
      </w:pPr>
      <w:r>
        <w:t>What is the difference between chmod and chown?</w:t>
      </w:r>
    </w:p>
    <w:p>
      <w:pPr>
        <w:pStyle w:val="ListNumber"/>
      </w:pPr>
      <w:r>
        <w:t>What is the purpose of Linux groups?</w:t>
      </w:r>
    </w:p>
    <w:p>
      <w:pPr>
        <w:pStyle w:val="ListNumber"/>
      </w:pPr>
      <w:r>
        <w:t>What does chmod 755 mean?</w:t>
      </w:r>
    </w:p>
    <w:p>
      <w:pPr>
        <w:pStyle w:val="ListNumber"/>
      </w:pPr>
      <w:r>
        <w:t>What advantages do ACLs provide?</w:t>
      </w:r>
    </w:p>
    <w:p>
      <w:pPr>
        <w:pStyle w:val="Heading2"/>
      </w:pPr>
      <w:r>
        <w:t>11. Conclusion</w:t>
      </w:r>
    </w:p>
    <w:p>
      <w:r>
        <w:t>This lab provided practical experience with Linux file ownership, permissions, groups, and access control. Students learned how to configure and verify Linux security settings using standard Linux administration commands.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