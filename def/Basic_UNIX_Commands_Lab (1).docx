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Basic UNIX Commands Laboratory</w:t>
      </w:r>
    </w:p>
    <w:p>
      <w:r>
        <w:t>This laboratory introduces students to essential UNIX/Linux command-line operations. Students will learn how to navigate the filesystem, manage files and directories, display file contents, search for files, manage processes, and use help utilities.</w:t>
      </w:r>
    </w:p>
    <w:p>
      <w:pPr>
        <w:pStyle w:val="Heading2"/>
      </w:pPr>
      <w:r>
        <w:t>1. Lab Objectives</w:t>
      </w:r>
    </w:p>
    <w:p>
      <w:pPr>
        <w:pStyle w:val="ListBullet"/>
      </w:pPr>
      <w:r>
        <w:t>Understand the UNIX command-line environment.</w:t>
      </w:r>
    </w:p>
    <w:p>
      <w:pPr>
        <w:pStyle w:val="ListBullet"/>
      </w:pPr>
      <w:r>
        <w:t>Navigate the filesystem using terminal commands.</w:t>
      </w:r>
    </w:p>
    <w:p>
      <w:pPr>
        <w:pStyle w:val="ListBullet"/>
      </w:pPr>
      <w:r>
        <w:t>Create, copy, move, and delete files and directories.</w:t>
      </w:r>
    </w:p>
    <w:p>
      <w:pPr>
        <w:pStyle w:val="ListBullet"/>
      </w:pPr>
      <w:r>
        <w:t>Display and manipulate file contents.</w:t>
      </w:r>
    </w:p>
    <w:p>
      <w:pPr>
        <w:pStyle w:val="ListBullet"/>
      </w:pPr>
      <w:r>
        <w:t>Search for files and text.</w:t>
      </w:r>
    </w:p>
    <w:p>
      <w:pPr>
        <w:pStyle w:val="ListBullet"/>
      </w:pPr>
      <w:r>
        <w:t>Monitor processes and system information.</w:t>
      </w:r>
    </w:p>
    <w:p>
      <w:pPr>
        <w:pStyle w:val="ListBullet"/>
      </w:pPr>
      <w:r>
        <w:t>Use help and manual pages.</w:t>
      </w:r>
    </w:p>
    <w:p>
      <w:pPr>
        <w:pStyle w:val="Heading2"/>
      </w:pPr>
      <w:r>
        <w:t>2. Lab Requirements</w:t>
      </w:r>
    </w:p>
    <w:p>
      <w:pPr>
        <w:pStyle w:val="ListBullet"/>
      </w:pPr>
      <w:r>
        <w:t>Ubuntu/Kali/CentOS Linux system</w:t>
      </w:r>
    </w:p>
    <w:p>
      <w:pPr>
        <w:pStyle w:val="ListBullet"/>
      </w:pPr>
      <w:r>
        <w:t>Terminal access</w:t>
      </w:r>
    </w:p>
    <w:p>
      <w:pPr>
        <w:pStyle w:val="ListBullet"/>
      </w:pPr>
      <w:r>
        <w:t>Basic user account</w:t>
      </w:r>
    </w:p>
    <w:p>
      <w:pPr>
        <w:pStyle w:val="Heading2"/>
      </w:pPr>
      <w:r>
        <w:t>3. Introduction to UNIX Shell</w:t>
      </w:r>
    </w:p>
    <w:p>
      <w:r>
        <w:t>The UNIX shell is a command-line interpreter that allows users to interact with the operating system by entering commands. Common UNIX shells include Bash, Zsh, and Korn shell.</w:t>
      </w:r>
    </w:p>
    <w:p>
      <w:pPr>
        <w:pStyle w:val="Heading2"/>
      </w:pPr>
      <w:r>
        <w:t>4. Basic Navigation Commands</w:t>
      </w:r>
    </w:p>
    <w:p>
      <w:pPr>
        <w:pStyle w:val="ListNumber"/>
      </w:pPr>
      <w:r>
        <w:rPr>
          <w:b/>
        </w:rPr>
        <w:t>pwd</w:t>
        <w:br/>
      </w:r>
    </w:p>
    <w:p>
      <w:r>
        <w:t>Displays the current working directory.</w:t>
      </w:r>
    </w:p>
    <w:p>
      <w:pPr>
        <w:pStyle w:val="ListNumber"/>
      </w:pPr>
      <w:r>
        <w:rPr>
          <w:b/>
        </w:rPr>
        <w:t>ls</w:t>
        <w:br/>
      </w:r>
    </w:p>
    <w:p>
      <w:r>
        <w:t>Lists files and directories.</w:t>
      </w:r>
    </w:p>
    <w:p>
      <w:pPr>
        <w:pStyle w:val="ListNumber"/>
      </w:pPr>
      <w:r>
        <w:rPr>
          <w:b/>
        </w:rPr>
        <w:t>ls -l</w:t>
        <w:br/>
      </w:r>
    </w:p>
    <w:p>
      <w:r>
        <w:t>Displays detailed file information including permissions and ownership.</w:t>
      </w:r>
    </w:p>
    <w:p>
      <w:pPr>
        <w:pStyle w:val="ListNumber"/>
      </w:pPr>
      <w:r>
        <w:rPr>
          <w:b/>
        </w:rPr>
        <w:t>ls -a</w:t>
        <w:br/>
      </w:r>
    </w:p>
    <w:p>
      <w:r>
        <w:t>Displays hidden files.</w:t>
      </w:r>
    </w:p>
    <w:p>
      <w:pPr>
        <w:pStyle w:val="ListNumber"/>
      </w:pPr>
      <w:r>
        <w:rPr>
          <w:b/>
        </w:rPr>
        <w:t>cd /home</w:t>
        <w:br/>
      </w:r>
    </w:p>
    <w:p>
      <w:r>
        <w:t>Changes the current directory to /home.</w:t>
      </w:r>
    </w:p>
    <w:p>
      <w:pPr>
        <w:pStyle w:val="ListNumber"/>
      </w:pPr>
      <w:r>
        <w:rPr>
          <w:b/>
        </w:rPr>
        <w:t>cd ..</w:t>
        <w:br/>
      </w:r>
    </w:p>
    <w:p>
      <w:r>
        <w:t>Moves one directory level up.</w:t>
      </w:r>
    </w:p>
    <w:p>
      <w:pPr>
        <w:pStyle w:val="ListNumber"/>
      </w:pPr>
      <w:r>
        <w:rPr>
          <w:b/>
        </w:rPr>
        <w:t>clear</w:t>
        <w:br/>
      </w:r>
    </w:p>
    <w:p>
      <w:r>
        <w:t>Clears the terminal screen.</w:t>
      </w:r>
    </w:p>
    <w:p>
      <w:pPr>
        <w:pStyle w:val="Heading2"/>
      </w:pPr>
      <w:r>
        <w:t>5. File and Directory Management</w:t>
      </w:r>
    </w:p>
    <w:p>
      <w:pPr>
        <w:pStyle w:val="ListNumber"/>
      </w:pPr>
      <w:r>
        <w:rPr>
          <w:b/>
        </w:rPr>
        <w:t>mkdir labdir</w:t>
        <w:br/>
      </w:r>
    </w:p>
    <w:p>
      <w:r>
        <w:t>Creates a new directory named labdir.</w:t>
      </w:r>
    </w:p>
    <w:p>
      <w:pPr>
        <w:pStyle w:val="ListNumber"/>
      </w:pPr>
      <w:r>
        <w:rPr>
          <w:b/>
        </w:rPr>
        <w:t>rmdir labdir</w:t>
        <w:br/>
      </w:r>
    </w:p>
    <w:p>
      <w:r>
        <w:t>Removes an empty directory.</w:t>
      </w:r>
    </w:p>
    <w:p>
      <w:pPr>
        <w:pStyle w:val="ListNumber"/>
      </w:pPr>
      <w:r>
        <w:rPr>
          <w:b/>
        </w:rPr>
        <w:t>touch file1.txt</w:t>
        <w:br/>
      </w:r>
    </w:p>
    <w:p>
      <w:r>
        <w:t>Creates an empty file.</w:t>
      </w:r>
    </w:p>
    <w:p>
      <w:pPr>
        <w:pStyle w:val="ListNumber"/>
      </w:pPr>
      <w:r>
        <w:rPr>
          <w:b/>
        </w:rPr>
        <w:t>cp file1.txt backup.txt</w:t>
        <w:br/>
      </w:r>
    </w:p>
    <w:p>
      <w:r>
        <w:t>Copies a file.</w:t>
      </w:r>
    </w:p>
    <w:p>
      <w:pPr>
        <w:pStyle w:val="ListNumber"/>
      </w:pPr>
      <w:r>
        <w:rPr>
          <w:b/>
        </w:rPr>
        <w:t>mv backup.txt newfile.txt</w:t>
        <w:br/>
      </w:r>
    </w:p>
    <w:p>
      <w:r>
        <w:t>Renames or moves a file.</w:t>
      </w:r>
    </w:p>
    <w:p>
      <w:pPr>
        <w:pStyle w:val="ListNumber"/>
      </w:pPr>
      <w:r>
        <w:rPr>
          <w:b/>
        </w:rPr>
        <w:t>rm newfile.txt</w:t>
        <w:br/>
      </w:r>
    </w:p>
    <w:p>
      <w:r>
        <w:t>Deletes a file.</w:t>
      </w:r>
    </w:p>
    <w:p>
      <w:pPr>
        <w:pStyle w:val="ListNumber"/>
      </w:pPr>
      <w:r>
        <w:rPr>
          <w:b/>
        </w:rPr>
        <w:t>rm -r testdir</w:t>
        <w:br/>
      </w:r>
    </w:p>
    <w:p>
      <w:r>
        <w:t>Deletes a directory and its contents recursively.</w:t>
      </w:r>
    </w:p>
    <w:p>
      <w:pPr>
        <w:pStyle w:val="Heading2"/>
      </w:pPr>
      <w:r>
        <w:t>6. Viewing File Contents</w:t>
      </w:r>
    </w:p>
    <w:p>
      <w:pPr>
        <w:pStyle w:val="ListNumber"/>
      </w:pPr>
      <w:r>
        <w:rPr>
          <w:b/>
        </w:rPr>
        <w:t>cat file1.txt</w:t>
        <w:br/>
      </w:r>
    </w:p>
    <w:p>
      <w:r>
        <w:t>Displays file contents.</w:t>
      </w:r>
    </w:p>
    <w:p>
      <w:pPr>
        <w:pStyle w:val="ListNumber"/>
      </w:pPr>
      <w:r>
        <w:rPr>
          <w:b/>
        </w:rPr>
        <w:t>less file1.txt</w:t>
        <w:br/>
      </w:r>
    </w:p>
    <w:p>
      <w:r>
        <w:t>Displays file contents page by page.</w:t>
      </w:r>
    </w:p>
    <w:p>
      <w:pPr>
        <w:pStyle w:val="ListNumber"/>
      </w:pPr>
      <w:r>
        <w:rPr>
          <w:b/>
        </w:rPr>
        <w:t>head file1.txt</w:t>
        <w:br/>
      </w:r>
    </w:p>
    <w:p>
      <w:r>
        <w:t>Displays the first 10 lines of a file.</w:t>
      </w:r>
    </w:p>
    <w:p>
      <w:pPr>
        <w:pStyle w:val="ListNumber"/>
      </w:pPr>
      <w:r>
        <w:rPr>
          <w:b/>
        </w:rPr>
        <w:t>tail file1.txt</w:t>
        <w:br/>
      </w:r>
    </w:p>
    <w:p>
      <w:r>
        <w:t>Displays the last 10 lines of a file.</w:t>
      </w:r>
    </w:p>
    <w:p>
      <w:pPr>
        <w:pStyle w:val="ListNumber"/>
      </w:pPr>
      <w:r>
        <w:rPr>
          <w:b/>
        </w:rPr>
        <w:t>tail -f logfile.txt</w:t>
        <w:br/>
      </w:r>
    </w:p>
    <w:p>
      <w:r>
        <w:t>Displays real-time updates to a file.</w:t>
      </w:r>
    </w:p>
    <w:p>
      <w:pPr>
        <w:pStyle w:val="Heading2"/>
      </w:pPr>
      <w:r>
        <w:t>7. Searching Commands</w:t>
      </w:r>
    </w:p>
    <w:p>
      <w:pPr>
        <w:pStyle w:val="ListNumber"/>
      </w:pPr>
      <w:r>
        <w:rPr>
          <w:b/>
        </w:rPr>
        <w:t>find /home -name file1.txt</w:t>
        <w:br/>
      </w:r>
    </w:p>
    <w:p>
      <w:r>
        <w:t>Searches for a file by name.</w:t>
      </w:r>
    </w:p>
    <w:p>
      <w:pPr>
        <w:pStyle w:val="ListNumber"/>
      </w:pPr>
      <w:r>
        <w:rPr>
          <w:b/>
        </w:rPr>
        <w:t>grep hello file1.txt</w:t>
        <w:br/>
      </w:r>
    </w:p>
    <w:p>
      <w:r>
        <w:t>Searches for the word 'hello' in a file.</w:t>
      </w:r>
    </w:p>
    <w:p>
      <w:pPr>
        <w:pStyle w:val="ListNumber"/>
      </w:pPr>
      <w:r>
        <w:rPr>
          <w:b/>
        </w:rPr>
        <w:t>grep -i hello file1.txt</w:t>
        <w:br/>
      </w:r>
    </w:p>
    <w:p>
      <w:r>
        <w:t>Performs case-insensitive searching.</w:t>
      </w:r>
    </w:p>
    <w:p>
      <w:pPr>
        <w:pStyle w:val="ListNumber"/>
      </w:pPr>
      <w:r>
        <w:rPr>
          <w:b/>
        </w:rPr>
        <w:t>which python</w:t>
        <w:br/>
      </w:r>
    </w:p>
    <w:p>
      <w:r>
        <w:t>Displays the path of an executable command.</w:t>
      </w:r>
    </w:p>
    <w:p>
      <w:pPr>
        <w:pStyle w:val="Heading2"/>
      </w:pPr>
      <w:r>
        <w:t>8. User and System Information Commands</w:t>
      </w:r>
    </w:p>
    <w:p>
      <w:pPr>
        <w:pStyle w:val="ListNumber"/>
      </w:pPr>
      <w:r>
        <w:rPr>
          <w:b/>
        </w:rPr>
        <w:t>whoami</w:t>
        <w:br/>
      </w:r>
    </w:p>
    <w:p>
      <w:r>
        <w:t>Displays the current username.</w:t>
      </w:r>
    </w:p>
    <w:p>
      <w:pPr>
        <w:pStyle w:val="ListNumber"/>
      </w:pPr>
      <w:r>
        <w:rPr>
          <w:b/>
        </w:rPr>
        <w:t>who</w:t>
        <w:br/>
      </w:r>
    </w:p>
    <w:p>
      <w:r>
        <w:t>Displays logged-in users.</w:t>
      </w:r>
    </w:p>
    <w:p>
      <w:pPr>
        <w:pStyle w:val="ListNumber"/>
      </w:pPr>
      <w:r>
        <w:rPr>
          <w:b/>
        </w:rPr>
        <w:t>hostname</w:t>
        <w:br/>
      </w:r>
    </w:p>
    <w:p>
      <w:r>
        <w:t>Displays the system hostname.</w:t>
      </w:r>
    </w:p>
    <w:p>
      <w:pPr>
        <w:pStyle w:val="ListNumber"/>
      </w:pPr>
      <w:r>
        <w:rPr>
          <w:b/>
        </w:rPr>
        <w:t>date</w:t>
        <w:br/>
      </w:r>
    </w:p>
    <w:p>
      <w:r>
        <w:t>Displays the current date and time.</w:t>
      </w:r>
    </w:p>
    <w:p>
      <w:pPr>
        <w:pStyle w:val="ListNumber"/>
      </w:pPr>
      <w:r>
        <w:rPr>
          <w:b/>
        </w:rPr>
        <w:t>uptime</w:t>
        <w:br/>
      </w:r>
    </w:p>
    <w:p>
      <w:r>
        <w:t>Displays system uptime information.</w:t>
      </w:r>
    </w:p>
    <w:p>
      <w:pPr>
        <w:pStyle w:val="ListNumber"/>
      </w:pPr>
      <w:r>
        <w:rPr>
          <w:b/>
        </w:rPr>
        <w:t>df -h</w:t>
        <w:br/>
      </w:r>
    </w:p>
    <w:p>
      <w:r>
        <w:t>Displays disk usage in human-readable format.</w:t>
      </w:r>
    </w:p>
    <w:p>
      <w:pPr>
        <w:pStyle w:val="ListNumber"/>
      </w:pPr>
      <w:r>
        <w:rPr>
          <w:b/>
        </w:rPr>
        <w:t>free -h</w:t>
        <w:br/>
      </w:r>
    </w:p>
    <w:p>
      <w:r>
        <w:t>Displays memory usage.</w:t>
      </w:r>
    </w:p>
    <w:p>
      <w:pPr>
        <w:pStyle w:val="Heading2"/>
      </w:pPr>
      <w:r>
        <w:t>9. Process Management Commands</w:t>
      </w:r>
    </w:p>
    <w:p>
      <w:pPr>
        <w:pStyle w:val="ListNumber"/>
      </w:pPr>
      <w:r>
        <w:rPr>
          <w:b/>
        </w:rPr>
        <w:t>ps</w:t>
        <w:br/>
      </w:r>
    </w:p>
    <w:p>
      <w:r>
        <w:t>Displays running processes.</w:t>
      </w:r>
    </w:p>
    <w:p>
      <w:pPr>
        <w:pStyle w:val="ListNumber"/>
      </w:pPr>
      <w:r>
        <w:rPr>
          <w:b/>
        </w:rPr>
        <w:t>ps aux</w:t>
        <w:br/>
      </w:r>
    </w:p>
    <w:p>
      <w:r>
        <w:t>Displays detailed process information.</w:t>
      </w:r>
    </w:p>
    <w:p>
      <w:pPr>
        <w:pStyle w:val="ListNumber"/>
      </w:pPr>
      <w:r>
        <w:rPr>
          <w:b/>
        </w:rPr>
        <w:t>top</w:t>
        <w:br/>
      </w:r>
    </w:p>
    <w:p>
      <w:r>
        <w:t>Displays real-time system and process activity.</w:t>
      </w:r>
    </w:p>
    <w:p>
      <w:pPr>
        <w:pStyle w:val="ListNumber"/>
      </w:pPr>
      <w:r>
        <w:rPr>
          <w:b/>
        </w:rPr>
        <w:t>kill PID</w:t>
        <w:br/>
      </w:r>
    </w:p>
    <w:p>
      <w:r>
        <w:t>Terminates a process using its process ID.</w:t>
      </w:r>
    </w:p>
    <w:p>
      <w:pPr>
        <w:pStyle w:val="ListNumber"/>
      </w:pPr>
      <w:r>
        <w:rPr>
          <w:b/>
        </w:rPr>
        <w:t>jobs</w:t>
        <w:br/>
      </w:r>
    </w:p>
    <w:p>
      <w:r>
        <w:t>Displays background jobs.</w:t>
      </w:r>
    </w:p>
    <w:p>
      <w:pPr>
        <w:pStyle w:val="ListNumber"/>
      </w:pPr>
      <w:r>
        <w:rPr>
          <w:b/>
        </w:rPr>
        <w:t>bg</w:t>
        <w:br/>
      </w:r>
    </w:p>
    <w:p>
      <w:r>
        <w:t>Moves a stopped process to the background.</w:t>
      </w:r>
    </w:p>
    <w:p>
      <w:pPr>
        <w:pStyle w:val="ListNumber"/>
      </w:pPr>
      <w:r>
        <w:rPr>
          <w:b/>
        </w:rPr>
        <w:t>fg</w:t>
        <w:br/>
      </w:r>
    </w:p>
    <w:p>
      <w:r>
        <w:t>Brings a background process to the foreground.</w:t>
      </w:r>
    </w:p>
    <w:p>
      <w:pPr>
        <w:pStyle w:val="Heading2"/>
      </w:pPr>
      <w:r>
        <w:t>10. Help Commands</w:t>
      </w:r>
    </w:p>
    <w:p>
      <w:pPr>
        <w:pStyle w:val="ListNumber"/>
      </w:pPr>
      <w:r>
        <w:rPr>
          <w:b/>
        </w:rPr>
        <w:t>man ls</w:t>
        <w:br/>
      </w:r>
    </w:p>
    <w:p>
      <w:r>
        <w:t>Displays the manual page for the ls command.</w:t>
      </w:r>
    </w:p>
    <w:p>
      <w:pPr>
        <w:pStyle w:val="ListNumber"/>
      </w:pPr>
      <w:r>
        <w:rPr>
          <w:b/>
        </w:rPr>
        <w:t>ls --help</w:t>
        <w:br/>
      </w:r>
    </w:p>
    <w:p>
      <w:r>
        <w:t>Displays command usage help.</w:t>
      </w:r>
    </w:p>
    <w:p>
      <w:pPr>
        <w:pStyle w:val="ListNumber"/>
      </w:pPr>
      <w:r>
        <w:rPr>
          <w:b/>
        </w:rPr>
        <w:t>history</w:t>
        <w:br/>
      </w:r>
    </w:p>
    <w:p>
      <w:r>
        <w:t>Displays previously executed commands.</w:t>
      </w:r>
    </w:p>
    <w:p>
      <w:pPr>
        <w:pStyle w:val="Heading2"/>
      </w:pPr>
      <w:r>
        <w:t>11. Practical Exercises</w:t>
      </w:r>
    </w:p>
    <w:p>
      <w:pPr>
        <w:pStyle w:val="ListBullet"/>
      </w:pPr>
      <w:r>
        <w:t>Create a directory named unixlab.</w:t>
      </w:r>
    </w:p>
    <w:p>
      <w:pPr>
        <w:pStyle w:val="ListBullet"/>
      </w:pPr>
      <w:r>
        <w:t>Create three files inside the directory.</w:t>
      </w:r>
    </w:p>
    <w:p>
      <w:pPr>
        <w:pStyle w:val="ListBullet"/>
      </w:pPr>
      <w:r>
        <w:t>Copy one file and rename it.</w:t>
      </w:r>
    </w:p>
    <w:p>
      <w:pPr>
        <w:pStyle w:val="ListBullet"/>
      </w:pPr>
      <w:r>
        <w:t>Display file contents using cat and less.</w:t>
      </w:r>
    </w:p>
    <w:p>
      <w:pPr>
        <w:pStyle w:val="ListBullet"/>
      </w:pPr>
      <w:r>
        <w:t>Search for a word inside a file using grep.</w:t>
      </w:r>
    </w:p>
    <w:p>
      <w:pPr>
        <w:pStyle w:val="ListBullet"/>
      </w:pPr>
      <w:r>
        <w:t>Display running processes using ps and top.</w:t>
      </w:r>
    </w:p>
    <w:p>
      <w:pPr>
        <w:pStyle w:val="ListBullet"/>
      </w:pPr>
      <w:r>
        <w:t>Display system disk and memory usage.</w:t>
      </w:r>
    </w:p>
    <w:p>
      <w:pPr>
        <w:pStyle w:val="Heading2"/>
      </w:pPr>
      <w:r>
        <w:t>12. Post-Lab Questions</w:t>
      </w:r>
    </w:p>
    <w:p>
      <w:pPr>
        <w:pStyle w:val="ListNumber"/>
      </w:pPr>
      <w:r>
        <w:t>What is the difference between cp and mv?</w:t>
      </w:r>
    </w:p>
    <w:p>
      <w:pPr>
        <w:pStyle w:val="ListNumber"/>
      </w:pPr>
      <w:r>
        <w:t>What does pwd display?</w:t>
      </w:r>
    </w:p>
    <w:p>
      <w:pPr>
        <w:pStyle w:val="ListNumber"/>
      </w:pPr>
      <w:r>
        <w:t>What is the purpose of grep?</w:t>
      </w:r>
    </w:p>
    <w:p>
      <w:pPr>
        <w:pStyle w:val="ListNumber"/>
      </w:pPr>
      <w:r>
        <w:t>What command displays real-time processes?</w:t>
      </w:r>
    </w:p>
    <w:p>
      <w:pPr>
        <w:pStyle w:val="ListNumber"/>
      </w:pPr>
      <w:r>
        <w:t>What is the difference between rm and rmdir?</w:t>
      </w:r>
    </w:p>
    <w:p>
      <w:pPr>
        <w:pStyle w:val="Heading2"/>
      </w:pPr>
      <w:r>
        <w:t>13. Conclusion</w:t>
      </w:r>
    </w:p>
    <w:p>
      <w:r>
        <w:t>This laboratory introduced students to basic UNIX commands and shell operations. Students learned how to navigate directories, manage files, search for data, monitor processes, and access system documentation using standard UNIX utilities.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