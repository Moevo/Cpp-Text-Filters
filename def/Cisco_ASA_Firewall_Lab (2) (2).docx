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484A" w14:textId="77777777" w:rsidR="007E3497" w:rsidRDefault="007E3497">
      <w:pPr>
        <w:pStyle w:val="Heading1"/>
        <w:jc w:val="center"/>
      </w:pPr>
    </w:p>
    <w:p w14:paraId="62A25265" w14:textId="77777777" w:rsidR="007E3497" w:rsidRDefault="007E3497">
      <w:pPr>
        <w:pStyle w:val="Heading1"/>
        <w:jc w:val="center"/>
      </w:pPr>
    </w:p>
    <w:p w14:paraId="16BDA6E2" w14:textId="77777777" w:rsidR="007E3497" w:rsidRDefault="007E3497">
      <w:pPr>
        <w:pStyle w:val="Heading1"/>
        <w:jc w:val="center"/>
      </w:pPr>
    </w:p>
    <w:p w14:paraId="28662B89" w14:textId="083FE840" w:rsidR="00B30CFC" w:rsidRDefault="00000000">
      <w:pPr>
        <w:pStyle w:val="Heading1"/>
        <w:jc w:val="center"/>
      </w:pPr>
      <w:r>
        <w:t>Cisco ASA Firewall Lab with Inside, Outside, and DMZ1 Networks</w:t>
      </w:r>
    </w:p>
    <w:p w14:paraId="72A0FCA2" w14:textId="77777777" w:rsidR="00B30CFC" w:rsidRDefault="00000000">
      <w:r>
        <w:t>This document provides a complete laboratory guide for configuring a Cisco ASA firewall using Inside, Outside, and DMZ1 security zones. The DMZ network hosts a public web server. The lab includes DHCP services, NAT, ACL filtering, web filtering, and IDS/IPS integration. Each configuration command is explained in detail to help students understand the purpose and behavior of the configuration.</w:t>
      </w:r>
    </w:p>
    <w:p w14:paraId="2508D933" w14:textId="77777777" w:rsidR="00B30CFC" w:rsidRDefault="00000000">
      <w:pPr>
        <w:pStyle w:val="Heading2"/>
      </w:pPr>
      <w:r>
        <w:t>1. Network Topology</w:t>
      </w:r>
    </w:p>
    <w:p w14:paraId="5F81473A" w14:textId="77777777" w:rsidR="00B30CFC" w:rsidRDefault="00000000">
      <w:r>
        <w:t>The topology consists of three main security zones. The Inside network contains trusted users. The Outside network simulates the Internet. The DMZ network hosts public-facing services such as a web server.</w:t>
      </w:r>
    </w:p>
    <w:p w14:paraId="7D9663C5" w14:textId="77777777" w:rsidR="00B30CFC" w:rsidRDefault="00000000">
      <w:r>
        <w:rPr>
          <w:noProof/>
        </w:rPr>
        <w:drawing>
          <wp:inline distT="0" distB="0" distL="0" distR="0" wp14:anchorId="1CA38695" wp14:editId="486ECCC2">
            <wp:extent cx="6217920" cy="3627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a_topology_explain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6565" w14:textId="77777777" w:rsidR="00B30CFC" w:rsidRDefault="00000000">
      <w:pPr>
        <w:pStyle w:val="Heading2"/>
      </w:pPr>
      <w:r>
        <w:lastRenderedPageBreak/>
        <w:t>2. IP Addressing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0CFC" w14:paraId="5BFB6FF1" w14:textId="77777777">
        <w:tc>
          <w:tcPr>
            <w:tcW w:w="2160" w:type="dxa"/>
          </w:tcPr>
          <w:p w14:paraId="45048BAA" w14:textId="77777777" w:rsidR="00B30CFC" w:rsidRDefault="00000000">
            <w:r>
              <w:t>Zone</w:t>
            </w:r>
          </w:p>
        </w:tc>
        <w:tc>
          <w:tcPr>
            <w:tcW w:w="2160" w:type="dxa"/>
          </w:tcPr>
          <w:p w14:paraId="5A6EC688" w14:textId="77777777" w:rsidR="00B30CFC" w:rsidRDefault="00000000">
            <w:r>
              <w:t>Device</w:t>
            </w:r>
          </w:p>
        </w:tc>
        <w:tc>
          <w:tcPr>
            <w:tcW w:w="2160" w:type="dxa"/>
          </w:tcPr>
          <w:p w14:paraId="66C33E13" w14:textId="77777777" w:rsidR="00B30CFC" w:rsidRDefault="00000000">
            <w:r>
              <w:t>Interface</w:t>
            </w:r>
          </w:p>
        </w:tc>
        <w:tc>
          <w:tcPr>
            <w:tcW w:w="2160" w:type="dxa"/>
          </w:tcPr>
          <w:p w14:paraId="6B31439B" w14:textId="77777777" w:rsidR="00B30CFC" w:rsidRDefault="00000000">
            <w:r>
              <w:t>IP Address</w:t>
            </w:r>
          </w:p>
        </w:tc>
      </w:tr>
      <w:tr w:rsidR="00B30CFC" w14:paraId="41D68070" w14:textId="77777777">
        <w:tc>
          <w:tcPr>
            <w:tcW w:w="2160" w:type="dxa"/>
          </w:tcPr>
          <w:p w14:paraId="58025A46" w14:textId="77777777" w:rsidR="00B30CFC" w:rsidRDefault="00000000">
            <w:r>
              <w:t>Outside</w:t>
            </w:r>
          </w:p>
        </w:tc>
        <w:tc>
          <w:tcPr>
            <w:tcW w:w="2160" w:type="dxa"/>
          </w:tcPr>
          <w:p w14:paraId="6D4E1495" w14:textId="77777777" w:rsidR="00B30CFC" w:rsidRDefault="00000000">
            <w:r>
              <w:t>Internet Router</w:t>
            </w:r>
          </w:p>
        </w:tc>
        <w:tc>
          <w:tcPr>
            <w:tcW w:w="2160" w:type="dxa"/>
          </w:tcPr>
          <w:p w14:paraId="67787A35" w14:textId="77777777" w:rsidR="00B30CFC" w:rsidRDefault="00000000">
            <w:r>
              <w:t>G0/0</w:t>
            </w:r>
          </w:p>
        </w:tc>
        <w:tc>
          <w:tcPr>
            <w:tcW w:w="2160" w:type="dxa"/>
          </w:tcPr>
          <w:p w14:paraId="13F53A9E" w14:textId="77777777" w:rsidR="00B30CFC" w:rsidRDefault="00000000">
            <w:r>
              <w:t>200.1.1.1/24</w:t>
            </w:r>
          </w:p>
        </w:tc>
      </w:tr>
      <w:tr w:rsidR="00B30CFC" w14:paraId="71CE1C71" w14:textId="77777777">
        <w:tc>
          <w:tcPr>
            <w:tcW w:w="2160" w:type="dxa"/>
          </w:tcPr>
          <w:p w14:paraId="5D0A15A3" w14:textId="77777777" w:rsidR="00B30CFC" w:rsidRDefault="00000000">
            <w:r>
              <w:t>Outside</w:t>
            </w:r>
          </w:p>
        </w:tc>
        <w:tc>
          <w:tcPr>
            <w:tcW w:w="2160" w:type="dxa"/>
          </w:tcPr>
          <w:p w14:paraId="66ECFCF5" w14:textId="77777777" w:rsidR="00B30CFC" w:rsidRDefault="00000000">
            <w:r>
              <w:t>Cisco ASA</w:t>
            </w:r>
          </w:p>
        </w:tc>
        <w:tc>
          <w:tcPr>
            <w:tcW w:w="2160" w:type="dxa"/>
          </w:tcPr>
          <w:p w14:paraId="2CB12EAD" w14:textId="77777777" w:rsidR="00B30CFC" w:rsidRDefault="00000000">
            <w:r>
              <w:t>G0/0</w:t>
            </w:r>
          </w:p>
        </w:tc>
        <w:tc>
          <w:tcPr>
            <w:tcW w:w="2160" w:type="dxa"/>
          </w:tcPr>
          <w:p w14:paraId="24587D5D" w14:textId="77777777" w:rsidR="00B30CFC" w:rsidRDefault="00000000">
            <w:r>
              <w:t>200.1.1.2/24</w:t>
            </w:r>
          </w:p>
        </w:tc>
      </w:tr>
      <w:tr w:rsidR="00B30CFC" w14:paraId="7F89973A" w14:textId="77777777">
        <w:tc>
          <w:tcPr>
            <w:tcW w:w="2160" w:type="dxa"/>
          </w:tcPr>
          <w:p w14:paraId="0B261C15" w14:textId="77777777" w:rsidR="00B30CFC" w:rsidRDefault="00000000">
            <w:r>
              <w:t>Inside</w:t>
            </w:r>
          </w:p>
        </w:tc>
        <w:tc>
          <w:tcPr>
            <w:tcW w:w="2160" w:type="dxa"/>
          </w:tcPr>
          <w:p w14:paraId="500FFD03" w14:textId="77777777" w:rsidR="00B30CFC" w:rsidRDefault="00000000">
            <w:r>
              <w:t>Cisco ASA</w:t>
            </w:r>
          </w:p>
        </w:tc>
        <w:tc>
          <w:tcPr>
            <w:tcW w:w="2160" w:type="dxa"/>
          </w:tcPr>
          <w:p w14:paraId="106A3C73" w14:textId="77777777" w:rsidR="00B30CFC" w:rsidRDefault="00000000">
            <w:r>
              <w:t>G0/1</w:t>
            </w:r>
          </w:p>
        </w:tc>
        <w:tc>
          <w:tcPr>
            <w:tcW w:w="2160" w:type="dxa"/>
          </w:tcPr>
          <w:p w14:paraId="569DD1E1" w14:textId="77777777" w:rsidR="00B30CFC" w:rsidRDefault="00000000">
            <w:r>
              <w:t>192.168.10.1/24</w:t>
            </w:r>
          </w:p>
        </w:tc>
      </w:tr>
      <w:tr w:rsidR="00B30CFC" w14:paraId="13EB2072" w14:textId="77777777">
        <w:tc>
          <w:tcPr>
            <w:tcW w:w="2160" w:type="dxa"/>
          </w:tcPr>
          <w:p w14:paraId="5C7B7AE3" w14:textId="77777777" w:rsidR="00B30CFC" w:rsidRDefault="00000000">
            <w:r>
              <w:t>Inside</w:t>
            </w:r>
          </w:p>
        </w:tc>
        <w:tc>
          <w:tcPr>
            <w:tcW w:w="2160" w:type="dxa"/>
          </w:tcPr>
          <w:p w14:paraId="0826492F" w14:textId="77777777" w:rsidR="00B30CFC" w:rsidRDefault="00000000">
            <w:r>
              <w:t>PC1 and PC2</w:t>
            </w:r>
          </w:p>
        </w:tc>
        <w:tc>
          <w:tcPr>
            <w:tcW w:w="2160" w:type="dxa"/>
          </w:tcPr>
          <w:p w14:paraId="3FD24712" w14:textId="77777777" w:rsidR="00B30CFC" w:rsidRDefault="00000000">
            <w:r>
              <w:t>DHCP</w:t>
            </w:r>
          </w:p>
        </w:tc>
        <w:tc>
          <w:tcPr>
            <w:tcW w:w="2160" w:type="dxa"/>
          </w:tcPr>
          <w:p w14:paraId="00FD63D2" w14:textId="77777777" w:rsidR="00B30CFC" w:rsidRDefault="00000000">
            <w:r>
              <w:t>192.168.10.50+</w:t>
            </w:r>
          </w:p>
        </w:tc>
      </w:tr>
      <w:tr w:rsidR="00B30CFC" w14:paraId="1F87DC8A" w14:textId="77777777">
        <w:tc>
          <w:tcPr>
            <w:tcW w:w="2160" w:type="dxa"/>
          </w:tcPr>
          <w:p w14:paraId="3E486EE3" w14:textId="77777777" w:rsidR="00B30CFC" w:rsidRDefault="00000000">
            <w:r>
              <w:t>DMZ1</w:t>
            </w:r>
          </w:p>
        </w:tc>
        <w:tc>
          <w:tcPr>
            <w:tcW w:w="2160" w:type="dxa"/>
          </w:tcPr>
          <w:p w14:paraId="7BD2C5A7" w14:textId="77777777" w:rsidR="00B30CFC" w:rsidRDefault="00000000">
            <w:r>
              <w:t>Cisco ASA</w:t>
            </w:r>
          </w:p>
        </w:tc>
        <w:tc>
          <w:tcPr>
            <w:tcW w:w="2160" w:type="dxa"/>
          </w:tcPr>
          <w:p w14:paraId="5FF58F40" w14:textId="77777777" w:rsidR="00B30CFC" w:rsidRDefault="00000000">
            <w:r>
              <w:t>G0/2</w:t>
            </w:r>
          </w:p>
        </w:tc>
        <w:tc>
          <w:tcPr>
            <w:tcW w:w="2160" w:type="dxa"/>
          </w:tcPr>
          <w:p w14:paraId="6A85868E" w14:textId="77777777" w:rsidR="00B30CFC" w:rsidRDefault="00000000">
            <w:r>
              <w:t>172.16.1.1/24</w:t>
            </w:r>
          </w:p>
        </w:tc>
      </w:tr>
      <w:tr w:rsidR="00B30CFC" w14:paraId="7168C58A" w14:textId="77777777">
        <w:tc>
          <w:tcPr>
            <w:tcW w:w="2160" w:type="dxa"/>
          </w:tcPr>
          <w:p w14:paraId="3A2463A3" w14:textId="77777777" w:rsidR="00B30CFC" w:rsidRDefault="00000000">
            <w:r>
              <w:t>DMZ1</w:t>
            </w:r>
          </w:p>
        </w:tc>
        <w:tc>
          <w:tcPr>
            <w:tcW w:w="2160" w:type="dxa"/>
          </w:tcPr>
          <w:p w14:paraId="210F4553" w14:textId="77777777" w:rsidR="00B30CFC" w:rsidRDefault="00000000">
            <w:r>
              <w:t>Web Server</w:t>
            </w:r>
          </w:p>
        </w:tc>
        <w:tc>
          <w:tcPr>
            <w:tcW w:w="2160" w:type="dxa"/>
          </w:tcPr>
          <w:p w14:paraId="61E34436" w14:textId="77777777" w:rsidR="00B30CFC" w:rsidRDefault="00000000">
            <w:r>
              <w:t>NIC</w:t>
            </w:r>
          </w:p>
        </w:tc>
        <w:tc>
          <w:tcPr>
            <w:tcW w:w="2160" w:type="dxa"/>
          </w:tcPr>
          <w:p w14:paraId="66BCBB42" w14:textId="77777777" w:rsidR="00B30CFC" w:rsidRDefault="00000000">
            <w:r>
              <w:t>172.16.1.100/24</w:t>
            </w:r>
          </w:p>
        </w:tc>
      </w:tr>
    </w:tbl>
    <w:p w14:paraId="5B6F34EB" w14:textId="77777777" w:rsidR="00B30CFC" w:rsidRDefault="00000000">
      <w:pPr>
        <w:pStyle w:val="Heading2"/>
      </w:pPr>
      <w:r>
        <w:t>3. Packet Tracer Topology Construction Guide</w:t>
      </w:r>
    </w:p>
    <w:p w14:paraId="544E09E4" w14:textId="77777777" w:rsidR="00B30CFC" w:rsidRDefault="00000000">
      <w:pPr>
        <w:pStyle w:val="ListNumber"/>
      </w:pPr>
      <w:r>
        <w:t>Open Cisco Packet Tracer and create a new project.</w:t>
      </w:r>
    </w:p>
    <w:p w14:paraId="50DE4698" w14:textId="77777777" w:rsidR="00B30CFC" w:rsidRDefault="00000000">
      <w:pPr>
        <w:pStyle w:val="ListNumber"/>
      </w:pPr>
      <w:r>
        <w:t>Add one Cisco ASA firewall to the workspace.</w:t>
      </w:r>
    </w:p>
    <w:p w14:paraId="7A471C18" w14:textId="77777777" w:rsidR="00B30CFC" w:rsidRDefault="00000000">
      <w:pPr>
        <w:pStyle w:val="ListNumber"/>
      </w:pPr>
      <w:r>
        <w:t>Add one router to simulate the Internet connection.</w:t>
      </w:r>
    </w:p>
    <w:p w14:paraId="150DAD9F" w14:textId="77777777" w:rsidR="00B30CFC" w:rsidRDefault="00000000">
      <w:pPr>
        <w:pStyle w:val="ListNumber"/>
      </w:pPr>
      <w:r>
        <w:t>Add two switches to represent the Inside and DMZ networks.</w:t>
      </w:r>
    </w:p>
    <w:p w14:paraId="48CA6BA0" w14:textId="77777777" w:rsidR="00B30CFC" w:rsidRDefault="00000000">
      <w:pPr>
        <w:pStyle w:val="ListNumber"/>
      </w:pPr>
      <w:r>
        <w:t>Add two PCs to the Inside switch.</w:t>
      </w:r>
    </w:p>
    <w:p w14:paraId="188FC22D" w14:textId="77777777" w:rsidR="00B30CFC" w:rsidRDefault="00000000">
      <w:pPr>
        <w:pStyle w:val="ListNumber"/>
      </w:pPr>
      <w:r>
        <w:t>Add one web server to the DMZ switch.</w:t>
      </w:r>
    </w:p>
    <w:p w14:paraId="5E190526" w14:textId="77777777" w:rsidR="00B30CFC" w:rsidRDefault="00000000">
      <w:pPr>
        <w:pStyle w:val="ListNumber"/>
      </w:pPr>
      <w:r>
        <w:t>Add an optional IDS/IPS sensor.</w:t>
      </w:r>
    </w:p>
    <w:p w14:paraId="00E7639E" w14:textId="77777777" w:rsidR="00B30CFC" w:rsidRDefault="00000000">
      <w:pPr>
        <w:pStyle w:val="ListNumber"/>
      </w:pPr>
      <w:r>
        <w:t>Connect all devices using copper straight-through cables.</w:t>
      </w:r>
    </w:p>
    <w:p w14:paraId="47E54B96" w14:textId="77777777" w:rsidR="00B30CFC" w:rsidRDefault="00000000">
      <w:pPr>
        <w:pStyle w:val="ListNumber"/>
      </w:pPr>
      <w:r>
        <w:t>Assign IP addresses according to the addressing table.</w:t>
      </w:r>
    </w:p>
    <w:p w14:paraId="42919342" w14:textId="77777777" w:rsidR="00B30CFC" w:rsidRDefault="00000000">
      <w:pPr>
        <w:pStyle w:val="ListNumber"/>
      </w:pPr>
      <w:r>
        <w:t>Enable HTTP and HTTPS services on the web server.</w:t>
      </w:r>
    </w:p>
    <w:p w14:paraId="65CB2124" w14:textId="77777777" w:rsidR="00B30CFC" w:rsidRDefault="00000000">
      <w:pPr>
        <w:pStyle w:val="Heading2"/>
      </w:pPr>
      <w:r>
        <w:t>4. ASA Basic Configuration</w:t>
      </w:r>
    </w:p>
    <w:p w14:paraId="3CC35DEF" w14:textId="77777777" w:rsidR="00B30CFC" w:rsidRDefault="00000000">
      <w:r>
        <w:rPr>
          <w:b/>
        </w:rPr>
        <w:t>enable</w:t>
      </w:r>
      <w:r>
        <w:rPr>
          <w:b/>
        </w:rPr>
        <w:br/>
      </w:r>
    </w:p>
    <w:p w14:paraId="2DF77D55" w14:textId="77777777" w:rsidR="00B30CFC" w:rsidRDefault="00000000">
      <w:r>
        <w:t>Enters privileged EXEC mode to allow administrative configuration.</w:t>
      </w:r>
    </w:p>
    <w:p w14:paraId="0A8FE1C0" w14:textId="77777777" w:rsidR="00B30CFC" w:rsidRDefault="00000000">
      <w:r>
        <w:rPr>
          <w:b/>
        </w:rPr>
        <w:t>configure terminal</w:t>
      </w:r>
      <w:r>
        <w:rPr>
          <w:b/>
        </w:rPr>
        <w:br/>
      </w:r>
    </w:p>
    <w:p w14:paraId="4CD43B3F" w14:textId="77777777" w:rsidR="00B30CFC" w:rsidRDefault="00000000">
      <w:r>
        <w:t>Enters global configuration mode.</w:t>
      </w:r>
    </w:p>
    <w:p w14:paraId="04F1B815" w14:textId="77777777" w:rsidR="00B30CFC" w:rsidRDefault="00000000">
      <w:r>
        <w:rPr>
          <w:b/>
        </w:rPr>
        <w:t>hostname ASA-FW</w:t>
      </w:r>
      <w:r>
        <w:rPr>
          <w:b/>
        </w:rPr>
        <w:br/>
      </w:r>
    </w:p>
    <w:p w14:paraId="482FA916" w14:textId="77777777" w:rsidR="00B30CFC" w:rsidRDefault="00000000">
      <w:r>
        <w:t>Changes the firewall hostname to ASA-FW.</w:t>
      </w:r>
    </w:p>
    <w:p w14:paraId="67769851" w14:textId="77777777" w:rsidR="00B30CFC" w:rsidRDefault="00000000">
      <w:r>
        <w:rPr>
          <w:b/>
        </w:rPr>
        <w:t>interface gigabitEthernet0/0</w:t>
      </w:r>
      <w:r>
        <w:rPr>
          <w:b/>
        </w:rPr>
        <w:br/>
      </w:r>
    </w:p>
    <w:p w14:paraId="4BBE47C6" w14:textId="77777777" w:rsidR="00B30CFC" w:rsidRDefault="00000000">
      <w:r>
        <w:t>Selects the outside interface connected to the Internet.</w:t>
      </w:r>
    </w:p>
    <w:p w14:paraId="5DD4436E" w14:textId="77777777" w:rsidR="00B30CFC" w:rsidRDefault="00000000">
      <w:r>
        <w:rPr>
          <w:b/>
        </w:rPr>
        <w:lastRenderedPageBreak/>
        <w:t>nameif outside</w:t>
      </w:r>
      <w:r>
        <w:rPr>
          <w:b/>
        </w:rPr>
        <w:br/>
      </w:r>
    </w:p>
    <w:p w14:paraId="332BBE42" w14:textId="77777777" w:rsidR="00B30CFC" w:rsidRDefault="00000000">
      <w:r>
        <w:t>Assigns the logical name 'outside' to the interface.</w:t>
      </w:r>
    </w:p>
    <w:p w14:paraId="302EC803" w14:textId="77777777" w:rsidR="00B30CFC" w:rsidRDefault="00000000">
      <w:r>
        <w:rPr>
          <w:b/>
        </w:rPr>
        <w:t>security-level 0</w:t>
      </w:r>
      <w:r>
        <w:rPr>
          <w:b/>
        </w:rPr>
        <w:br/>
      </w:r>
    </w:p>
    <w:p w14:paraId="0DBBF35C" w14:textId="77777777" w:rsidR="00B30CFC" w:rsidRDefault="00000000">
      <w:r>
        <w:t>Sets the security level to 0, representing the least trusted network.</w:t>
      </w:r>
    </w:p>
    <w:p w14:paraId="7E73C2D8" w14:textId="77777777" w:rsidR="00B30CFC" w:rsidRDefault="00000000">
      <w:r>
        <w:rPr>
          <w:b/>
        </w:rPr>
        <w:t>ip address 200.1.1.2 255.255.255.0</w:t>
      </w:r>
      <w:r>
        <w:rPr>
          <w:b/>
        </w:rPr>
        <w:br/>
      </w:r>
    </w:p>
    <w:p w14:paraId="3A06E20A" w14:textId="77777777" w:rsidR="00B30CFC" w:rsidRDefault="00000000">
      <w:r>
        <w:t>Assigns the IP address to the outside interface.</w:t>
      </w:r>
    </w:p>
    <w:p w14:paraId="351A5FFE" w14:textId="77777777" w:rsidR="00B30CFC" w:rsidRDefault="00000000">
      <w:r>
        <w:rPr>
          <w:b/>
        </w:rPr>
        <w:t>no shutdown</w:t>
      </w:r>
      <w:r>
        <w:rPr>
          <w:b/>
        </w:rPr>
        <w:br/>
      </w:r>
    </w:p>
    <w:p w14:paraId="4FE15C41" w14:textId="77777777" w:rsidR="00B30CFC" w:rsidRDefault="00000000">
      <w:r>
        <w:t>Enables the interface.</w:t>
      </w:r>
    </w:p>
    <w:p w14:paraId="139D004F" w14:textId="77777777" w:rsidR="00B30CFC" w:rsidRDefault="00000000">
      <w:r>
        <w:rPr>
          <w:b/>
        </w:rPr>
        <w:t>interface gigabitEthernet0/1</w:t>
      </w:r>
      <w:r>
        <w:rPr>
          <w:b/>
        </w:rPr>
        <w:br/>
      </w:r>
    </w:p>
    <w:p w14:paraId="0921903F" w14:textId="77777777" w:rsidR="00B30CFC" w:rsidRDefault="00000000">
      <w:r>
        <w:t>Selects the inside interface.</w:t>
      </w:r>
    </w:p>
    <w:p w14:paraId="67A7878B" w14:textId="77777777" w:rsidR="00B30CFC" w:rsidRDefault="00000000">
      <w:r>
        <w:rPr>
          <w:b/>
        </w:rPr>
        <w:t>nameif inside</w:t>
      </w:r>
      <w:r>
        <w:rPr>
          <w:b/>
        </w:rPr>
        <w:br/>
      </w:r>
    </w:p>
    <w:p w14:paraId="2107C45A" w14:textId="77777777" w:rsidR="00B30CFC" w:rsidRDefault="00000000">
      <w:r>
        <w:t>Assigns the logical name 'inside'.</w:t>
      </w:r>
    </w:p>
    <w:p w14:paraId="420476E7" w14:textId="77777777" w:rsidR="00B30CFC" w:rsidRDefault="00000000">
      <w:r>
        <w:rPr>
          <w:b/>
        </w:rPr>
        <w:t>security-level 100</w:t>
      </w:r>
      <w:r>
        <w:rPr>
          <w:b/>
        </w:rPr>
        <w:br/>
      </w:r>
    </w:p>
    <w:p w14:paraId="40525D53" w14:textId="77777777" w:rsidR="00B30CFC" w:rsidRDefault="00000000">
      <w:r>
        <w:t>Sets the highest trust level for internal users.</w:t>
      </w:r>
    </w:p>
    <w:p w14:paraId="32D31816" w14:textId="77777777" w:rsidR="00B30CFC" w:rsidRDefault="00000000">
      <w:r>
        <w:rPr>
          <w:b/>
        </w:rPr>
        <w:t>ip address 192.168.10.1 255.255.255.0</w:t>
      </w:r>
      <w:r>
        <w:rPr>
          <w:b/>
        </w:rPr>
        <w:br/>
      </w:r>
    </w:p>
    <w:p w14:paraId="674FE326" w14:textId="77777777" w:rsidR="00B30CFC" w:rsidRDefault="00000000">
      <w:r>
        <w:t>Assigns the gateway IP address for Inside users.</w:t>
      </w:r>
    </w:p>
    <w:p w14:paraId="7ECA1CDD" w14:textId="77777777" w:rsidR="00B30CFC" w:rsidRDefault="00000000">
      <w:r>
        <w:rPr>
          <w:b/>
        </w:rPr>
        <w:t>interface gigabitEthernet0/2</w:t>
      </w:r>
      <w:r>
        <w:rPr>
          <w:b/>
        </w:rPr>
        <w:br/>
      </w:r>
    </w:p>
    <w:p w14:paraId="2AC2585A" w14:textId="77777777" w:rsidR="00B30CFC" w:rsidRDefault="00000000">
      <w:r>
        <w:t>Selects the DMZ interface.</w:t>
      </w:r>
    </w:p>
    <w:p w14:paraId="7CC43727" w14:textId="77777777" w:rsidR="00B30CFC" w:rsidRDefault="00000000">
      <w:r>
        <w:rPr>
          <w:b/>
        </w:rPr>
        <w:t>nameif dmz1</w:t>
      </w:r>
      <w:r>
        <w:rPr>
          <w:b/>
        </w:rPr>
        <w:br/>
      </w:r>
    </w:p>
    <w:p w14:paraId="0E84D7CB" w14:textId="77777777" w:rsidR="00B30CFC" w:rsidRDefault="00000000">
      <w:r>
        <w:t>Assigns the logical name dmz1.</w:t>
      </w:r>
    </w:p>
    <w:p w14:paraId="19574DB5" w14:textId="77777777" w:rsidR="00B30CFC" w:rsidRDefault="00000000">
      <w:r>
        <w:rPr>
          <w:b/>
        </w:rPr>
        <w:lastRenderedPageBreak/>
        <w:t>security-level 50</w:t>
      </w:r>
      <w:r>
        <w:rPr>
          <w:b/>
        </w:rPr>
        <w:br/>
      </w:r>
    </w:p>
    <w:p w14:paraId="454CCCC1" w14:textId="77777777" w:rsidR="00B30CFC" w:rsidRDefault="00000000">
      <w:r>
        <w:t>Assigns a medium trust level to the DMZ.</w:t>
      </w:r>
    </w:p>
    <w:p w14:paraId="2E57E434" w14:textId="77777777" w:rsidR="00B30CFC" w:rsidRDefault="00000000">
      <w:r>
        <w:rPr>
          <w:b/>
        </w:rPr>
        <w:t>ip address 172.16.1.1 255.255.255.0</w:t>
      </w:r>
      <w:r>
        <w:rPr>
          <w:b/>
        </w:rPr>
        <w:br/>
      </w:r>
    </w:p>
    <w:p w14:paraId="7CDA5B6E" w14:textId="77777777" w:rsidR="00B30CFC" w:rsidRDefault="00000000">
      <w:r>
        <w:t>Assigns the gateway IP address for the DMZ network.</w:t>
      </w:r>
    </w:p>
    <w:p w14:paraId="5FF2822C" w14:textId="77777777" w:rsidR="00B30CFC" w:rsidRDefault="00000000">
      <w:pPr>
        <w:pStyle w:val="Heading2"/>
      </w:pPr>
      <w:r>
        <w:t>5. DHCP Configuration</w:t>
      </w:r>
    </w:p>
    <w:p w14:paraId="7578AB85" w14:textId="77777777" w:rsidR="00B30CFC" w:rsidRDefault="00000000">
      <w:r>
        <w:rPr>
          <w:b/>
        </w:rPr>
        <w:t>dhcpd address 192.168.10.50-192.168.10.100 inside</w:t>
      </w:r>
      <w:r>
        <w:rPr>
          <w:b/>
        </w:rPr>
        <w:br/>
      </w:r>
    </w:p>
    <w:p w14:paraId="31590FD8" w14:textId="77777777" w:rsidR="00B30CFC" w:rsidRDefault="00000000">
      <w:r>
        <w:t>Creates a DHCP pool for Inside users.</w:t>
      </w:r>
    </w:p>
    <w:p w14:paraId="40C19521" w14:textId="77777777" w:rsidR="00B30CFC" w:rsidRDefault="00000000">
      <w:r>
        <w:rPr>
          <w:b/>
        </w:rPr>
        <w:t>dhcpd dns 208.67.222.222 208.67.220.220 interface inside</w:t>
      </w:r>
      <w:r>
        <w:rPr>
          <w:b/>
        </w:rPr>
        <w:br/>
      </w:r>
    </w:p>
    <w:p w14:paraId="5D82EDA6" w14:textId="77777777" w:rsidR="00B30CFC" w:rsidRDefault="00000000">
      <w:r>
        <w:t>Assigns DNS servers to DHCP clients.</w:t>
      </w:r>
    </w:p>
    <w:p w14:paraId="02E3F145" w14:textId="77777777" w:rsidR="00B30CFC" w:rsidRDefault="00000000">
      <w:r>
        <w:rPr>
          <w:b/>
        </w:rPr>
        <w:t>dhcpd domain lab.local</w:t>
      </w:r>
      <w:r>
        <w:rPr>
          <w:b/>
        </w:rPr>
        <w:br/>
      </w:r>
    </w:p>
    <w:p w14:paraId="7DAB901F" w14:textId="77777777" w:rsidR="00B30CFC" w:rsidRDefault="00000000">
      <w:r>
        <w:t>Assigns a domain name to DHCP clients.</w:t>
      </w:r>
    </w:p>
    <w:p w14:paraId="39C4EDF9" w14:textId="77777777" w:rsidR="00B30CFC" w:rsidRDefault="00000000">
      <w:r>
        <w:rPr>
          <w:b/>
        </w:rPr>
        <w:t>dhcpd enable inside</w:t>
      </w:r>
      <w:r>
        <w:rPr>
          <w:b/>
        </w:rPr>
        <w:br/>
      </w:r>
    </w:p>
    <w:p w14:paraId="52EA4BD6" w14:textId="77777777" w:rsidR="00B30CFC" w:rsidRDefault="00000000">
      <w:r>
        <w:t>Enables the DHCP service on the Inside interface.</w:t>
      </w:r>
    </w:p>
    <w:p w14:paraId="016C3D8B" w14:textId="77777777" w:rsidR="00B30CFC" w:rsidRDefault="00000000">
      <w:pPr>
        <w:pStyle w:val="Heading2"/>
      </w:pPr>
      <w:r>
        <w:t>6. NAT Configuration</w:t>
      </w:r>
    </w:p>
    <w:p w14:paraId="3081A715" w14:textId="77777777" w:rsidR="00B30CFC" w:rsidRDefault="00000000">
      <w:r>
        <w:rPr>
          <w:b/>
        </w:rPr>
        <w:t>object network INSIDE-NET</w:t>
      </w:r>
      <w:r>
        <w:rPr>
          <w:b/>
        </w:rPr>
        <w:br/>
      </w:r>
    </w:p>
    <w:p w14:paraId="78F3A333" w14:textId="77777777" w:rsidR="00B30CFC" w:rsidRDefault="00000000">
      <w:r>
        <w:t>Creates a network object for the Inside network.</w:t>
      </w:r>
    </w:p>
    <w:p w14:paraId="35C8C750" w14:textId="77777777" w:rsidR="00B30CFC" w:rsidRDefault="00000000">
      <w:r>
        <w:rPr>
          <w:b/>
        </w:rPr>
        <w:t>subnet 192.168.10.0 255.255.255.0</w:t>
      </w:r>
      <w:r>
        <w:rPr>
          <w:b/>
        </w:rPr>
        <w:br/>
      </w:r>
    </w:p>
    <w:p w14:paraId="729319F5" w14:textId="77777777" w:rsidR="00B30CFC" w:rsidRDefault="00000000">
      <w:r>
        <w:t>Defines the subnet belonging to the Inside network object.</w:t>
      </w:r>
    </w:p>
    <w:p w14:paraId="1057BA4D" w14:textId="77777777" w:rsidR="00B30CFC" w:rsidRDefault="00000000">
      <w:r>
        <w:rPr>
          <w:b/>
        </w:rPr>
        <w:t>nat (inside,outside) dynamic interface</w:t>
      </w:r>
      <w:r>
        <w:rPr>
          <w:b/>
        </w:rPr>
        <w:br/>
      </w:r>
    </w:p>
    <w:p w14:paraId="1092DDD6" w14:textId="77777777" w:rsidR="00B30CFC" w:rsidRDefault="00000000">
      <w:r>
        <w:t>Configures PAT so Inside users can access the Internet using the ASA outside IP.</w:t>
      </w:r>
    </w:p>
    <w:p w14:paraId="6D55279E" w14:textId="77777777" w:rsidR="00B30CFC" w:rsidRDefault="00000000">
      <w:r>
        <w:rPr>
          <w:b/>
        </w:rPr>
        <w:t>object network WEB-SERVER</w:t>
      </w:r>
      <w:r>
        <w:rPr>
          <w:b/>
        </w:rPr>
        <w:br/>
      </w:r>
    </w:p>
    <w:p w14:paraId="76DDC02C" w14:textId="77777777" w:rsidR="00B30CFC" w:rsidRDefault="00000000">
      <w:r>
        <w:lastRenderedPageBreak/>
        <w:t>Creates a network object for the DMZ web server.</w:t>
      </w:r>
    </w:p>
    <w:p w14:paraId="342247DA" w14:textId="77777777" w:rsidR="00B30CFC" w:rsidRDefault="00000000">
      <w:r>
        <w:rPr>
          <w:b/>
        </w:rPr>
        <w:t>host 172.16.1.100</w:t>
      </w:r>
      <w:r>
        <w:rPr>
          <w:b/>
        </w:rPr>
        <w:br/>
      </w:r>
    </w:p>
    <w:p w14:paraId="222B5761" w14:textId="77777777" w:rsidR="00B30CFC" w:rsidRDefault="00000000">
      <w:r>
        <w:t>Defines the IP address of the DMZ web server.</w:t>
      </w:r>
    </w:p>
    <w:p w14:paraId="73C3EE44" w14:textId="77777777" w:rsidR="00B30CFC" w:rsidRDefault="00000000">
      <w:r>
        <w:rPr>
          <w:b/>
        </w:rPr>
        <w:t>nat (dmz1,outside) static 200.1.1.100</w:t>
      </w:r>
      <w:r>
        <w:rPr>
          <w:b/>
        </w:rPr>
        <w:br/>
      </w:r>
    </w:p>
    <w:p w14:paraId="3E98923A" w14:textId="77777777" w:rsidR="00B30CFC" w:rsidRDefault="00000000">
      <w:r>
        <w:t>Maps the internal web server to a public IP address.</w:t>
      </w:r>
    </w:p>
    <w:p w14:paraId="7E2E87B8" w14:textId="77777777" w:rsidR="00B30CFC" w:rsidRDefault="00000000">
      <w:pPr>
        <w:pStyle w:val="Heading2"/>
      </w:pPr>
      <w:r>
        <w:t>7. ACL Configuration</w:t>
      </w:r>
    </w:p>
    <w:p w14:paraId="5A199714" w14:textId="77777777" w:rsidR="00B30CFC" w:rsidRDefault="00000000">
      <w:r>
        <w:rPr>
          <w:b/>
        </w:rPr>
        <w:t>access-list OUTSIDE-IN extended permit tcp any host 172.16.1.100 eq 80</w:t>
      </w:r>
      <w:r>
        <w:rPr>
          <w:b/>
        </w:rPr>
        <w:br/>
      </w:r>
    </w:p>
    <w:p w14:paraId="22C5B036" w14:textId="77777777" w:rsidR="00B30CFC" w:rsidRDefault="00000000">
      <w:r>
        <w:t>Allows HTTP traffic from the Internet to the DMZ web server.</w:t>
      </w:r>
    </w:p>
    <w:p w14:paraId="1505C835" w14:textId="77777777" w:rsidR="00B30CFC" w:rsidRDefault="00000000">
      <w:r>
        <w:rPr>
          <w:b/>
        </w:rPr>
        <w:t>access-list OUTSIDE-IN extended permit tcp any host 172.16.1.100 eq 443</w:t>
      </w:r>
      <w:r>
        <w:rPr>
          <w:b/>
        </w:rPr>
        <w:br/>
      </w:r>
    </w:p>
    <w:p w14:paraId="19DE62C3" w14:textId="77777777" w:rsidR="00B30CFC" w:rsidRDefault="00000000">
      <w:r>
        <w:t>Allows HTTPS traffic from the Internet to the DMZ web server.</w:t>
      </w:r>
    </w:p>
    <w:p w14:paraId="037F8D96" w14:textId="77777777" w:rsidR="00B30CFC" w:rsidRDefault="00000000">
      <w:r>
        <w:rPr>
          <w:b/>
        </w:rPr>
        <w:t>access-list OUTSIDE-IN extended deny ip any 192.168.10.0 255.255.255.0</w:t>
      </w:r>
      <w:r>
        <w:rPr>
          <w:b/>
        </w:rPr>
        <w:br/>
      </w:r>
    </w:p>
    <w:p w14:paraId="4F67768D" w14:textId="77777777" w:rsidR="00B30CFC" w:rsidRDefault="00000000">
      <w:r>
        <w:t>Blocks all direct access attempts to the Inside network.</w:t>
      </w:r>
    </w:p>
    <w:p w14:paraId="4F3BEEDD" w14:textId="77777777" w:rsidR="00B30CFC" w:rsidRDefault="00000000">
      <w:r>
        <w:rPr>
          <w:b/>
        </w:rPr>
        <w:t>access-list OUTSIDE-IN extended deny tcp any any eq 23</w:t>
      </w:r>
      <w:r>
        <w:rPr>
          <w:b/>
        </w:rPr>
        <w:br/>
      </w:r>
    </w:p>
    <w:p w14:paraId="494786DA" w14:textId="77777777" w:rsidR="00B30CFC" w:rsidRDefault="00000000">
      <w:r>
        <w:t>Blocks Telnet traffic for security purposes.</w:t>
      </w:r>
    </w:p>
    <w:p w14:paraId="580D289E" w14:textId="77777777" w:rsidR="00B30CFC" w:rsidRDefault="00000000">
      <w:r>
        <w:rPr>
          <w:b/>
        </w:rPr>
        <w:t>access-list OUTSIDE-IN extended deny ip any any</w:t>
      </w:r>
      <w:r>
        <w:rPr>
          <w:b/>
        </w:rPr>
        <w:br/>
      </w:r>
    </w:p>
    <w:p w14:paraId="0BDC23EC" w14:textId="77777777" w:rsidR="00B30CFC" w:rsidRDefault="00000000">
      <w:r>
        <w:t>Blocks all remaining traffic not explicitly permitted.</w:t>
      </w:r>
    </w:p>
    <w:p w14:paraId="175AC524" w14:textId="77777777" w:rsidR="00B30CFC" w:rsidRDefault="00000000">
      <w:r>
        <w:rPr>
          <w:b/>
        </w:rPr>
        <w:t>access-group OUTSIDE-IN in interface outside</w:t>
      </w:r>
      <w:r>
        <w:rPr>
          <w:b/>
        </w:rPr>
        <w:br/>
      </w:r>
    </w:p>
    <w:p w14:paraId="1049B698" w14:textId="77777777" w:rsidR="00B30CFC" w:rsidRDefault="00000000">
      <w:r>
        <w:t>Applies the ACL to inbound traffic on the outside interface.</w:t>
      </w:r>
    </w:p>
    <w:p w14:paraId="76EEA7C1" w14:textId="77777777" w:rsidR="00B30CFC" w:rsidRDefault="00000000">
      <w:pPr>
        <w:pStyle w:val="Heading2"/>
      </w:pPr>
      <w:r>
        <w:t>8. Web Filtering Configuration</w:t>
      </w:r>
    </w:p>
    <w:p w14:paraId="3CA67C58" w14:textId="77777777" w:rsidR="00B30CFC" w:rsidRDefault="00000000">
      <w:r>
        <w:rPr>
          <w:b/>
        </w:rPr>
        <w:t>access-list WEB-FILTER extended deny tcp any host 157.240.0.0 eq 80</w:t>
      </w:r>
      <w:r>
        <w:rPr>
          <w:b/>
        </w:rPr>
        <w:br/>
      </w:r>
    </w:p>
    <w:p w14:paraId="59FCFEBB" w14:textId="77777777" w:rsidR="00B30CFC" w:rsidRDefault="00000000">
      <w:r>
        <w:t>Blocks HTTP access to selected websites.</w:t>
      </w:r>
    </w:p>
    <w:p w14:paraId="59C51FB4" w14:textId="77777777" w:rsidR="00B30CFC" w:rsidRDefault="00000000">
      <w:r>
        <w:rPr>
          <w:b/>
        </w:rPr>
        <w:lastRenderedPageBreak/>
        <w:t>access-list WEB-FILTER extended deny tcp any host 157.240.0.0 eq 443</w:t>
      </w:r>
      <w:r>
        <w:rPr>
          <w:b/>
        </w:rPr>
        <w:br/>
      </w:r>
    </w:p>
    <w:p w14:paraId="7A5E1913" w14:textId="77777777" w:rsidR="00B30CFC" w:rsidRDefault="00000000">
      <w:r>
        <w:t>Blocks HTTPS access to selected websites.</w:t>
      </w:r>
    </w:p>
    <w:p w14:paraId="06F4E232" w14:textId="77777777" w:rsidR="00B30CFC" w:rsidRDefault="00000000">
      <w:r>
        <w:rPr>
          <w:b/>
        </w:rPr>
        <w:t>access-list WEB-FILTER extended permit tcp any any eq 80</w:t>
      </w:r>
      <w:r>
        <w:rPr>
          <w:b/>
        </w:rPr>
        <w:br/>
      </w:r>
    </w:p>
    <w:p w14:paraId="7B96480A" w14:textId="77777777" w:rsidR="00B30CFC" w:rsidRDefault="00000000">
      <w:r>
        <w:t>Allows general HTTP traffic.</w:t>
      </w:r>
    </w:p>
    <w:p w14:paraId="4F56AA75" w14:textId="77777777" w:rsidR="00B30CFC" w:rsidRDefault="00000000">
      <w:r>
        <w:rPr>
          <w:b/>
        </w:rPr>
        <w:t>access-list WEB-FILTER extended permit tcp any any eq 443</w:t>
      </w:r>
      <w:r>
        <w:rPr>
          <w:b/>
        </w:rPr>
        <w:br/>
      </w:r>
    </w:p>
    <w:p w14:paraId="4AD62A0A" w14:textId="77777777" w:rsidR="00B30CFC" w:rsidRDefault="00000000">
      <w:r>
        <w:t>Allows general HTTPS traffic.</w:t>
      </w:r>
    </w:p>
    <w:p w14:paraId="15178BD1" w14:textId="77777777" w:rsidR="00B30CFC" w:rsidRDefault="00000000">
      <w:pPr>
        <w:pStyle w:val="Heading2"/>
      </w:pPr>
      <w:r>
        <w:t>9. IDS/IPS Integration</w:t>
      </w:r>
    </w:p>
    <w:p w14:paraId="435B7DA8" w14:textId="77777777" w:rsidR="00B30CFC" w:rsidRDefault="00000000">
      <w:r>
        <w:t>The IDS/IPS device monitors network traffic for malicious activities such as port scanning, SQL injection attempts, malware communication, and ICMP flooding. The IDS/IPS can be deployed inline or passively depending on the organization’s security policy.</w:t>
      </w:r>
    </w:p>
    <w:p w14:paraId="27F080BB" w14:textId="77777777" w:rsidR="00B30CFC" w:rsidRDefault="00000000">
      <w:pPr>
        <w:pStyle w:val="Heading2"/>
      </w:pPr>
      <w:r>
        <w:t>10. Suggested Verification Commands</w:t>
      </w:r>
    </w:p>
    <w:p w14:paraId="50875296" w14:textId="77777777" w:rsidR="00B30CFC" w:rsidRDefault="00000000">
      <w:r>
        <w:rPr>
          <w:b/>
        </w:rPr>
        <w:t>show interface ip brief</w:t>
      </w:r>
      <w:r>
        <w:rPr>
          <w:b/>
        </w:rPr>
        <w:br/>
      </w:r>
    </w:p>
    <w:p w14:paraId="7278175C" w14:textId="77777777" w:rsidR="00B30CFC" w:rsidRDefault="00000000">
      <w:r>
        <w:t>Displays the status and IP addresses of interfaces.</w:t>
      </w:r>
    </w:p>
    <w:p w14:paraId="04252095" w14:textId="77777777" w:rsidR="00B30CFC" w:rsidRDefault="00000000">
      <w:r>
        <w:rPr>
          <w:b/>
        </w:rPr>
        <w:t>show access-list</w:t>
      </w:r>
      <w:r>
        <w:rPr>
          <w:b/>
        </w:rPr>
        <w:br/>
      </w:r>
    </w:p>
    <w:p w14:paraId="1F5FA6DC" w14:textId="77777777" w:rsidR="00B30CFC" w:rsidRDefault="00000000">
      <w:r>
        <w:t>Displays ACL entries and packet counters.</w:t>
      </w:r>
    </w:p>
    <w:p w14:paraId="3390F846" w14:textId="77777777" w:rsidR="00B30CFC" w:rsidRDefault="00000000">
      <w:r>
        <w:rPr>
          <w:b/>
        </w:rPr>
        <w:t>show nat</w:t>
      </w:r>
      <w:r>
        <w:rPr>
          <w:b/>
        </w:rPr>
        <w:br/>
      </w:r>
    </w:p>
    <w:p w14:paraId="5B9171AA" w14:textId="77777777" w:rsidR="00B30CFC" w:rsidRDefault="00000000">
      <w:r>
        <w:t>Displays configured NAT rules.</w:t>
      </w:r>
    </w:p>
    <w:p w14:paraId="75C27799" w14:textId="77777777" w:rsidR="00B30CFC" w:rsidRDefault="00000000">
      <w:r>
        <w:rPr>
          <w:b/>
        </w:rPr>
        <w:t>show conn</w:t>
      </w:r>
      <w:r>
        <w:rPr>
          <w:b/>
        </w:rPr>
        <w:br/>
      </w:r>
    </w:p>
    <w:p w14:paraId="4073178D" w14:textId="77777777" w:rsidR="00B30CFC" w:rsidRDefault="00000000">
      <w:r>
        <w:t>Displays active connections through the firewall.</w:t>
      </w:r>
    </w:p>
    <w:p w14:paraId="1A5B5684" w14:textId="77777777" w:rsidR="00B30CFC" w:rsidRDefault="00000000">
      <w:r>
        <w:rPr>
          <w:b/>
        </w:rPr>
        <w:t>show dhcpd binding</w:t>
      </w:r>
      <w:r>
        <w:rPr>
          <w:b/>
        </w:rPr>
        <w:br/>
      </w:r>
    </w:p>
    <w:p w14:paraId="3D12B4B5" w14:textId="77777777" w:rsidR="00B30CFC" w:rsidRDefault="00000000">
      <w:r>
        <w:t>Displays DHCP-assigned addresses.</w:t>
      </w:r>
    </w:p>
    <w:p w14:paraId="11AB6AC9" w14:textId="77777777" w:rsidR="00B30CFC" w:rsidRDefault="00000000">
      <w:pPr>
        <w:pStyle w:val="Heading2"/>
      </w:pPr>
      <w:r>
        <w:t>11. Security Testing Scenarios</w:t>
      </w:r>
    </w:p>
    <w:p w14:paraId="782C4B20" w14:textId="77777777" w:rsidR="00B30CFC" w:rsidRDefault="00000000">
      <w:pPr>
        <w:pStyle w:val="ListBullet"/>
      </w:pPr>
      <w:r>
        <w:t>Verify that Inside PCs receive IP addresses automatically.</w:t>
      </w:r>
    </w:p>
    <w:p w14:paraId="564B0DF9" w14:textId="77777777" w:rsidR="00B30CFC" w:rsidRDefault="00000000">
      <w:pPr>
        <w:pStyle w:val="ListBullet"/>
      </w:pPr>
      <w:r>
        <w:lastRenderedPageBreak/>
        <w:t>Verify that Inside users can browse the Internet.</w:t>
      </w:r>
    </w:p>
    <w:p w14:paraId="1863F355" w14:textId="77777777" w:rsidR="00B30CFC" w:rsidRDefault="00000000">
      <w:pPr>
        <w:pStyle w:val="ListBullet"/>
      </w:pPr>
      <w:r>
        <w:t>Verify that HTTP and HTTPS access to the DMZ web server is successful.</w:t>
      </w:r>
    </w:p>
    <w:p w14:paraId="4D7AD09B" w14:textId="77777777" w:rsidR="00B30CFC" w:rsidRDefault="00000000">
      <w:pPr>
        <w:pStyle w:val="ListBullet"/>
      </w:pPr>
      <w:r>
        <w:t>Verify that Telnet traffic is blocked.</w:t>
      </w:r>
    </w:p>
    <w:p w14:paraId="7BA1A425" w14:textId="77777777" w:rsidR="00B30CFC" w:rsidRDefault="00000000">
      <w:pPr>
        <w:pStyle w:val="ListBullet"/>
      </w:pPr>
      <w:r>
        <w:t>Verify that direct access from the Internet to the Inside network is denied.</w:t>
      </w:r>
    </w:p>
    <w:p w14:paraId="0323177B" w14:textId="77777777" w:rsidR="00B30CFC" w:rsidRDefault="00000000">
      <w:pPr>
        <w:pStyle w:val="ListBullet"/>
      </w:pPr>
      <w:r>
        <w:t>Verify that the IDS/IPS sensor detects suspicious traffic.</w:t>
      </w:r>
    </w:p>
    <w:p w14:paraId="74487CDB" w14:textId="77777777" w:rsidR="00B30CFC" w:rsidRDefault="00000000">
      <w:pPr>
        <w:pStyle w:val="Heading2"/>
      </w:pPr>
      <w:r>
        <w:t>12. Conclusion</w:t>
      </w:r>
    </w:p>
    <w:p w14:paraId="1BEAE017" w14:textId="77777777" w:rsidR="00B30CFC" w:rsidRDefault="00000000">
      <w:r>
        <w:t>This laboratory demonstrates the implementation of a secure Cisco ASA firewall architecture using multiple security zones. The lab combines firewall filtering, NAT, DHCP, web filtering, and IDS/IPS integration to provide a realistic enterprise security deployment.</w:t>
      </w:r>
    </w:p>
    <w:sectPr w:rsidR="00B30C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559548">
    <w:abstractNumId w:val="8"/>
  </w:num>
  <w:num w:numId="2" w16cid:durableId="311718708">
    <w:abstractNumId w:val="6"/>
  </w:num>
  <w:num w:numId="3" w16cid:durableId="1376272545">
    <w:abstractNumId w:val="5"/>
  </w:num>
  <w:num w:numId="4" w16cid:durableId="1513254594">
    <w:abstractNumId w:val="4"/>
  </w:num>
  <w:num w:numId="5" w16cid:durableId="552161900">
    <w:abstractNumId w:val="7"/>
  </w:num>
  <w:num w:numId="6" w16cid:durableId="1144470146">
    <w:abstractNumId w:val="3"/>
  </w:num>
  <w:num w:numId="7" w16cid:durableId="1394818542">
    <w:abstractNumId w:val="2"/>
  </w:num>
  <w:num w:numId="8" w16cid:durableId="801190891">
    <w:abstractNumId w:val="1"/>
  </w:num>
  <w:num w:numId="9" w16cid:durableId="2576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3497"/>
    <w:rsid w:val="00AA1D8D"/>
    <w:rsid w:val="00B30CFC"/>
    <w:rsid w:val="00B47730"/>
    <w:rsid w:val="00CB0664"/>
    <w:rsid w:val="00E045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BE442"/>
  <w14:defaultImageDpi w14:val="300"/>
  <w15:docId w15:val="{C84CE77A-DE82-43B8-BE57-54CCFC31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7</Pages>
  <Words>870</Words>
  <Characters>5039</Characters>
  <Application>Microsoft Office Word</Application>
  <DocSecurity>0</DocSecurity>
  <Lines>314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said AbuShaar</cp:lastModifiedBy>
  <cp:revision>2</cp:revision>
  <dcterms:created xsi:type="dcterms:W3CDTF">2013-12-23T23:15:00Z</dcterms:created>
  <dcterms:modified xsi:type="dcterms:W3CDTF">2026-05-25T08:43:00Z</dcterms:modified>
  <cp:category/>
</cp:coreProperties>
</file>